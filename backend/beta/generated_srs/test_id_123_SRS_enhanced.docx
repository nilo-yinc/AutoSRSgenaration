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AI Assistant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DocuVerse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DocuVerse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32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32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457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45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3183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318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65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6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Need a test document.</w:t>
      </w:r>
    </w:p>
    <w:p>
      <w:pPr>
        <w:pStyle w:val="Heading2"/>
      </w:pPr>
      <w:r>
        <w:t>1.2 Scope of the System</w:t>
      </w:r>
    </w:p>
    <w:p>
      <w:r>
        <w:t>The system provides a centralized platform for Software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Auth</w:t>
      </w:r>
    </w:p>
    <w:p>
      <w:pPr>
        <w:pStyle w:val="ListBullet"/>
      </w:pPr>
      <w:r>
        <w:t>Data Sync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 in the Software domain. Need a test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265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65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Auth</w:t>
      </w:r>
    </w:p>
    <w:p>
      <w:pPr>
        <w:pStyle w:val="ListBullet"/>
      </w:pPr>
      <w:r>
        <w:t>Data Sync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Developers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09154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091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63677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367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User Auth</w:t>
      </w:r>
    </w:p>
    <w:p>
      <w:r>
        <w:t>Description: Login and use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User Auth</w:t>
      </w:r>
    </w:p>
    <w:p>
      <w:pPr>
        <w:pStyle w:val="Heading2"/>
      </w:pPr>
      <w:r>
        <w:t>4.2 Data Sync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Data Sync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31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3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Developers.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Developers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User Auth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Login and use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User Auth</w:t>
            </w:r>
          </w:p>
        </w:tc>
      </w:tr>
    </w:tbl>
    <w:p/>
    <w:p>
      <w:pPr>
        <w:pStyle w:val="Heading3"/>
      </w:pPr>
      <w:r>
        <w:t>Data Sync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Data Sync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_id_123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