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Untitled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Unknown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Unspecified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SRS-UNTITLED-PROJECT-001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Unspecified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65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65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No problem statement provided.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No problem statement provided.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315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31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End 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8e0c0d7442b6c62073c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End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Untitled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