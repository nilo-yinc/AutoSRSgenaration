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 Author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5850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85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 Problem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Feature 1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in the E-commerce domain. Test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700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70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Feature 1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Feature 1</w:t>
      </w:r>
    </w:p>
    <w:p>
      <w:r>
        <w:t>Description: Flow 1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Feature 1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