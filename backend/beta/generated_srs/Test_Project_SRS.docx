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Tester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241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24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315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31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7103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10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60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6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Testing SRS generation</w:t>
      </w:r>
    </w:p>
    <w:p>
      <w:pPr>
        <w:pStyle w:val="Heading2"/>
      </w:pPr>
      <w:r>
        <w:t>1.2 Scope of the System</w:t>
      </w:r>
    </w:p>
    <w:p>
      <w:r>
        <w:t>The system provides a centralized platform for Test Domain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Test Domain domain. Testing SRS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24829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48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63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6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206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20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Login</w:t>
      </w:r>
    </w:p>
    <w:p>
      <w:r>
        <w:t>Description: User logs in and logs 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Login</w:t>
      </w:r>
    </w:p>
    <w:p>
      <w:pPr>
        <w:pStyle w:val="Heading2"/>
      </w:pPr>
      <w:r>
        <w:t>4.2 Logout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Logout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290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2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as needed.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200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2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93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93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823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8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Login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User logs in and logs out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Login</w:t>
            </w:r>
          </w:p>
        </w:tc>
      </w:tr>
    </w:tbl>
    <w:p/>
    <w:p>
      <w:pPr>
        <w:pStyle w:val="Heading3"/>
      </w:pPr>
      <w:r>
        <w:t>Logout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Logout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047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04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798357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Project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983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