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Untitled Project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Unknown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Unspecified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02/10/2026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SRS-UNTITLED-PROJECT-001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Unspecified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9"/>
          <w:foot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66579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8e0c0d7442b6c62073c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6657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0851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8e0c0d7442b6c62073c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085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71928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8e0c0d7442b6c62073c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7192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4314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8e0c0d7442b6c62073c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3799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8e0c0d7442b6c62073c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37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1843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8e0c0d7442b6c62073c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4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No problem statement provided.</w:t>
      </w:r>
    </w:p>
    <w:p>
      <w:pPr>
        <w:pStyle w:val="Heading2"/>
      </w:pPr>
      <w:r>
        <w:t>1.2 Scope of the System</w:t>
      </w:r>
    </w:p>
    <w:p>
      <w:r>
        <w:t>The system provides a centralized platform for General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Default Feature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Application in the General domain. No problem statement provided.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33159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8e0c0d7442b6c62073c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31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Default Feature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End User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17036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8e0c0d7442b6c62073c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17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143856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8e0c0d7442b6c62073c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438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3: Use Case Diagram</w:t>
      </w:r>
    </w:p>
    <w:p>
      <w:pPr>
        <w:pStyle w:val="Heading2"/>
      </w:pPr>
      <w:r>
        <w:t>4.1 Default Feature</w:t>
      </w:r>
    </w:p>
    <w:p>
      <w:r>
        <w:t>Description: Standard user flow.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Default Feature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8629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8e0c0d7442b6c62073c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862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4: User Workflow Diagram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Real-time. Scale: &gt;100k.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759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8e0c0d7442b6c62073c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75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5: Security Flow Diagram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36874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8e0c0d7442b6c62073c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368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6: Entity Relationship Diagram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8e0c0d7442b6c62073c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7: User Interface Diagram</w:t>
      </w:r>
    </w:p>
    <w:p>
      <w:pPr>
        <w:pStyle w:val="Heading2"/>
      </w:pPr>
      <w:r>
        <w:t>4.2 Hardware Interfaces</w:t>
      </w:r>
    </w:p>
    <w:p>
      <w:r>
        <w:t>Standard hardware.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8e0c0d7442b6c62073c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8: Hardware Interface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107004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8e0c0d7442b6c62073c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070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9: Software/API Interface Diagram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End User.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Appendices</w:t>
      </w:r>
    </w:p>
    <w:p>
      <w:r>
        <w:t>The following appendices provide detailed specifications, models, and analysis for the proposed system.</w:t>
      </w:r>
    </w:p>
    <w:p>
      <w:pPr>
        <w:pStyle w:val="Heading2"/>
      </w:pPr>
      <w:r>
        <w:t>Appendix A: Detailed User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User Class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Responsibilities</w:t>
            </w:r>
          </w:p>
        </w:tc>
        <w:tc>
          <w:tcPr>
            <w:tcW w:type="dxa" w:w="2340"/>
          </w:tcPr>
          <w:p>
            <w:r>
              <w:t>Skills/Requirements</w:t>
            </w:r>
          </w:p>
        </w:tc>
      </w:tr>
      <w:tr>
        <w:tc>
          <w:tcPr>
            <w:tcW w:type="dxa" w:w="2340"/>
          </w:tcPr>
          <w:p>
            <w:r>
              <w:t>End User</w:t>
            </w:r>
          </w:p>
        </w:tc>
        <w:tc>
          <w:tcPr>
            <w:tcW w:type="dxa" w:w="2340"/>
          </w:tcPr>
          <w:p>
            <w:r>
              <w:t>[]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</w:tbl>
    <w:p>
      <w:pPr>
        <w:pStyle w:val="Heading2"/>
      </w:pPr>
      <w:r>
        <w:t>Appendix B: Use Case Specifications</w:t>
      </w:r>
    </w:p>
    <w:p>
      <w:pPr>
        <w:pStyle w:val="Heading3"/>
      </w:pPr>
      <w:r>
        <w:t>Default Feature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>
              <w:t>Standard user flow.</w:t>
            </w:r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Default Feature</w:t>
            </w:r>
          </w:p>
        </w:tc>
      </w:tr>
    </w:tbl>
    <w:p/>
    <w:p>
      <w:pPr>
        <w:pStyle w:val="Heading2"/>
      </w:pPr>
      <w:r>
        <w:t>Appendix C: System Models</w:t>
      </w:r>
    </w:p>
    <w:p>
      <w:pPr>
        <w:pStyle w:val="Heading1"/>
      </w:pPr>
      <w:r>
        <w:t>System Modeling &amp; Design</w:t>
      </w:r>
    </w:p>
    <w:p>
      <w:pPr>
        <w:pStyle w:val="Heading2"/>
      </w:pPr>
      <w:r>
        <w:t>Core Sequence Diagram</w:t>
      </w:r>
    </w:p>
    <w:p>
      <w:r>
        <w:t>The following sequence diagram illustrates the typical interaction flow between the user, frontend, backend API, and data layer for a primary system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24705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8e0c0d7442b6c62073c_sequence_diagra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47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System Sequence Diagram</w:t>
      </w:r>
    </w:p>
    <w:p>
      <w:pPr>
        <w:pStyle w:val="Heading2"/>
      </w:pPr>
      <w:r>
        <w:t>Entity State Diagram</w:t>
      </w:r>
    </w:p>
    <w:p>
      <w:r>
        <w:t>The state diagram below depicts the lifecycle of key system entities (e.g., Orders, Tickets, or User Sessions) as they transition through various statuses.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386307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8e0c0d7442b6c62073c_state_diagram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8630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Entity State Diagram</w:t>
      </w:r>
    </w:p>
    <w:p>
      <w:pPr>
        <w:pStyle w:val="Heading2"/>
      </w:pPr>
      <w:r>
        <w:t>Appendix D: UI Prototypes</w:t>
      </w:r>
    </w:p>
    <w:p>
      <w:pPr>
        <w:pStyle w:val="Heading1"/>
      </w:pPr>
      <w:r>
        <w:t>User Interface Prototyping</w:t>
      </w:r>
    </w:p>
    <w:p>
      <w:r>
        <w:t>This section provides a visual reference for the intended user interface layout and key components.</w:t>
      </w:r>
    </w:p>
    <w:p>
      <w:pPr>
        <w:pStyle w:val="Heading2"/>
      </w:pPr>
      <w:r>
        <w:t>High-Level Wireframe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911013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8e0c0d7442b6c62073c_ui_local_diagram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91101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Main Dashboard Wireframe</w:t>
      </w:r>
    </w:p>
    <w:p>
      <w:r>
        <w:t>The wireframe above represents the structural layout of the main application dashboard, incorporating navigation, content areas, and key interaction zones.</w:t>
      </w:r>
    </w:p>
    <w:p>
      <w:pPr>
        <w:pStyle w:val="Heading2"/>
      </w:pPr>
      <w:r>
        <w:t>Appendix E: Risk Analysis</w:t>
      </w:r>
    </w:p>
    <w:p>
      <w:r>
        <w:t>No specific risks identified.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Untitled Project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