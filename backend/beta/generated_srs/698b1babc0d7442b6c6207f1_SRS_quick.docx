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babc0d7442b6c6207f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