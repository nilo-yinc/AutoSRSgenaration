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Test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AI Assistant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DocuVerse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SRS-TEST-PROJECT-001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DocuVerse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6"/>
          <w:foot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32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32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4577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45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3183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318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431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3655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36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843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4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Need a test document.</w:t>
      </w:r>
    </w:p>
    <w:p>
      <w:pPr>
        <w:pStyle w:val="Heading2"/>
      </w:pPr>
      <w:r>
        <w:t>1.2 Scope of the System</w:t>
      </w:r>
    </w:p>
    <w:p>
      <w:r>
        <w:t>The system provides a centralized platform for Software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User Auth</w:t>
      </w:r>
    </w:p>
    <w:p>
      <w:pPr>
        <w:pStyle w:val="ListBullet"/>
      </w:pPr>
      <w:r>
        <w:t>Data Sync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 in the Software domain. Need a test document.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2655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65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User Auth</w:t>
      </w:r>
    </w:p>
    <w:p>
      <w:pPr>
        <w:pStyle w:val="ListBullet"/>
      </w:pPr>
      <w:r>
        <w:t>Data Sync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Developers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09154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0915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63677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6367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User Auth</w:t>
      </w:r>
    </w:p>
    <w:p>
      <w:r>
        <w:t>Description: Login and use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User Auth</w:t>
      </w:r>
    </w:p>
    <w:p>
      <w:pPr>
        <w:pStyle w:val="Heading2"/>
      </w:pPr>
      <w:r>
        <w:t>4.2 Data Sync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Data Sync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862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86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Normal. Scale: &lt;100.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731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731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6874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68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0700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0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Developers.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Test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