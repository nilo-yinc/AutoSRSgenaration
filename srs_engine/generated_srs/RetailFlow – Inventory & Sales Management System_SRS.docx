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Arial" w:hAnsi="Arial"/>
          <w:b/>
          <w:sz w:val="40"/>
        </w:rPr>
        <w:t>Software Requirements Specification</w:t>
      </w:r>
    </w:p>
    <w:p>
      <w:pPr>
        <w:spacing w:after="240"/>
        <w:jc w:val="center"/>
      </w:pPr>
      <w:r>
        <w:rPr>
          <w:rFonts w:ascii="Arial" w:hAnsi="Arial"/>
          <w:b/>
          <w:sz w:val="32"/>
        </w:rPr>
        <w:t>for</w:t>
      </w:r>
    </w:p>
    <w:p>
      <w:pPr>
        <w:spacing w:after="720"/>
        <w:jc w:val="center"/>
      </w:pPr>
      <w:r>
        <w:rPr>
          <w:rFonts w:ascii="Arial" w:hAnsi="Arial"/>
          <w:b/>
          <w:sz w:val="40"/>
        </w:rPr>
        <w:t>RetailFlow – Inventory &amp; Sales Management System</w:t>
      </w:r>
    </w:p>
    <w:p>
      <w:pPr>
        <w:spacing w:after="240"/>
        <w:jc w:val="center"/>
      </w:pPr>
      <w:r>
        <w:rPr>
          <w:rFonts w:ascii="Arial" w:hAnsi="Arial"/>
          <w:sz w:val="28"/>
        </w:rPr>
        <w:t>Prepared by Alex Turner, Sophia Nguyen, Rahul Verma</w:t>
      </w:r>
    </w:p>
    <w:p>
      <w:pPr>
        <w:spacing w:after="240"/>
        <w:jc w:val="center"/>
      </w:pPr>
      <w:r>
        <w:rPr>
          <w:rFonts w:ascii="Arial" w:hAnsi="Arial"/>
          <w:sz w:val="28"/>
        </w:rPr>
        <w:t>Organization: NovaEdge Solutions</w:t>
      </w:r>
    </w:p>
    <w:p>
      <w:pPr>
        <w:jc w:val="center"/>
      </w:pPr>
      <w:r>
        <w:rPr>
          <w:rFonts w:ascii="Arial" w:hAnsi="Arial"/>
          <w:sz w:val="28"/>
        </w:rPr>
        <w:t>Date Created: 02/09/2026</w:t>
      </w:r>
    </w:p>
    <w:p>
      <w:pPr>
        <w:sectPr>
          <w:headerReference w:type="default" r:id="rId16"/>
          <w:footerReference w:type="default" r:id="rId17"/>
          <w:pgSz w:w="12240" w:h="15840"/>
          <w:pgMar w:top="1440" w:right="1440" w:bottom="1440" w:left="1800" w:header="720" w:footer="720" w:gutter="0"/>
          <w:cols w:space="720"/>
          <w:docGrid w:linePitch="360"/>
        </w:sectPr>
      </w:pPr>
    </w:p>
    <w:p>
      <w:pPr>
        <w:pStyle w:val="TOCHeading"/>
        <w:spacing w:after="360"/>
        <w:jc w:val="center"/>
      </w:pPr>
      <w:r>
        <w:rPr>
          <w:rFonts w:ascii="Arial" w:hAnsi="Arial"/>
          <w:b/>
          <w:sz w:val="32"/>
        </w:rPr>
        <w:t>Table of Contents</w:t>
      </w:r>
    </w:p>
    <w:p>
      <w:pPr>
        <w:spacing w:before="60" w:after="60"/>
        <w:ind w:left="0"/>
      </w:pPr>
      <w:r>
        <w:rPr>
          <w:rFonts w:ascii="Arial" w:hAnsi="Arial"/>
          <w:sz w:val="22"/>
        </w:rPr>
        <w:t>1. Introduction</w:t>
      </w:r>
    </w:p>
    <w:p>
      <w:pPr>
        <w:spacing w:before="60" w:after="60"/>
        <w:ind w:left="480"/>
      </w:pPr>
      <w:r>
        <w:rPr>
          <w:rFonts w:ascii="Arial" w:hAnsi="Arial"/>
          <w:sz w:val="22"/>
        </w:rPr>
        <w:t xml:space="preserve">    1.1 Purpose</w:t>
      </w:r>
    </w:p>
    <w:p>
      <w:pPr>
        <w:spacing w:before="60" w:after="60"/>
        <w:ind w:left="480"/>
      </w:pPr>
      <w:r>
        <w:rPr>
          <w:rFonts w:ascii="Arial" w:hAnsi="Arial"/>
          <w:sz w:val="22"/>
        </w:rPr>
        <w:t xml:space="preserve">    1.2 Scope of the System</w:t>
      </w:r>
    </w:p>
    <w:p>
      <w:pPr>
        <w:spacing w:before="60" w:after="60"/>
        <w:ind w:left="480"/>
      </w:pPr>
      <w:r>
        <w:rPr>
          <w:rFonts w:ascii="Arial" w:hAnsi="Arial"/>
          <w:sz w:val="22"/>
        </w:rPr>
        <w:t xml:space="preserve">    1.3 Definitions, Acronyms, and Abbreviations</w:t>
      </w:r>
    </w:p>
    <w:p>
      <w:pPr>
        <w:spacing w:before="60" w:after="60"/>
        <w:ind w:left="0"/>
      </w:pPr>
      <w:r>
        <w:rPr>
          <w:rFonts w:ascii="Arial" w:hAnsi="Arial"/>
          <w:sz w:val="22"/>
        </w:rPr>
        <w:t>2. Overall Description</w:t>
      </w:r>
    </w:p>
    <w:p>
      <w:pPr>
        <w:spacing w:before="60" w:after="60"/>
        <w:ind w:left="480"/>
      </w:pPr>
      <w:r>
        <w:rPr>
          <w:rFonts w:ascii="Arial" w:hAnsi="Arial"/>
          <w:sz w:val="22"/>
        </w:rPr>
        <w:t xml:space="preserve">    2.1 Product Perspective (System Context Diagram)</w:t>
      </w:r>
    </w:p>
    <w:p>
      <w:pPr>
        <w:spacing w:before="60" w:after="60"/>
        <w:ind w:left="480"/>
      </w:pPr>
      <w:r>
        <w:rPr>
          <w:rFonts w:ascii="Arial" w:hAnsi="Arial"/>
          <w:sz w:val="22"/>
        </w:rPr>
        <w:t xml:space="preserve">    2.2 Product Functions</w:t>
      </w:r>
    </w:p>
    <w:p>
      <w:pPr>
        <w:spacing w:before="60" w:after="60"/>
        <w:ind w:left="480"/>
      </w:pPr>
      <w:r>
        <w:rPr>
          <w:rFonts w:ascii="Arial" w:hAnsi="Arial"/>
          <w:sz w:val="22"/>
        </w:rPr>
        <w:t xml:space="preserve">    2.3 User Classes and Characteristics</w:t>
      </w:r>
    </w:p>
    <w:p>
      <w:pPr>
        <w:spacing w:before="60" w:after="60"/>
        <w:ind w:left="480"/>
      </w:pPr>
      <w:r>
        <w:rPr>
          <w:rFonts w:ascii="Arial" w:hAnsi="Arial"/>
          <w:sz w:val="22"/>
        </w:rPr>
        <w:t xml:space="preserve">    2.4 Operating Environment</w:t>
      </w:r>
    </w:p>
    <w:p>
      <w:pPr>
        <w:spacing w:before="60" w:after="60"/>
        <w:ind w:left="480"/>
      </w:pPr>
      <w:r>
        <w:rPr>
          <w:rFonts w:ascii="Arial" w:hAnsi="Arial"/>
          <w:sz w:val="22"/>
        </w:rPr>
        <w:t xml:space="preserve">    2.5 Design and Implementation Constraints</w:t>
      </w:r>
    </w:p>
    <w:p>
      <w:pPr>
        <w:spacing w:before="60" w:after="60"/>
        <w:ind w:left="0"/>
      </w:pPr>
      <w:r>
        <w:rPr>
          <w:rFonts w:ascii="Arial" w:hAnsi="Arial"/>
          <w:sz w:val="22"/>
        </w:rPr>
        <w:t>3. System Architecture (Architecture Diagram)</w:t>
      </w:r>
    </w:p>
    <w:p>
      <w:pPr>
        <w:spacing w:before="60" w:after="60"/>
        <w:ind w:left="0"/>
      </w:pPr>
      <w:r>
        <w:rPr>
          <w:rFonts w:ascii="Arial" w:hAnsi="Arial"/>
          <w:sz w:val="22"/>
        </w:rPr>
        <w:t>4. Functional Requirements (Use Case Diagram)</w:t>
      </w:r>
    </w:p>
    <w:p>
      <w:pPr>
        <w:spacing w:before="60" w:after="60"/>
        <w:ind w:left="0"/>
      </w:pPr>
      <w:r>
        <w:rPr>
          <w:rFonts w:ascii="Arial" w:hAnsi="Arial"/>
          <w:sz w:val="22"/>
        </w:rPr>
        <w:t>5. User Workflow (Workflow Diagram)</w:t>
      </w:r>
    </w:p>
    <w:p>
      <w:pPr>
        <w:spacing w:before="60" w:after="60"/>
        <w:ind w:left="0"/>
      </w:pPr>
      <w:r>
        <w:rPr>
          <w:rFonts w:ascii="Arial" w:hAnsi="Arial"/>
          <w:sz w:val="22"/>
        </w:rPr>
        <w:t>6. Non-Functional Requirements</w:t>
      </w:r>
    </w:p>
    <w:p>
      <w:pPr>
        <w:spacing w:before="60" w:after="60"/>
        <w:ind w:left="0"/>
      </w:pPr>
      <w:r>
        <w:rPr>
          <w:rFonts w:ascii="Arial" w:hAnsi="Arial"/>
          <w:sz w:val="22"/>
        </w:rPr>
        <w:t>7. Security Requirements (Security Flow Diagram)</w:t>
      </w:r>
    </w:p>
    <w:p>
      <w:pPr>
        <w:spacing w:before="60" w:after="60"/>
        <w:ind w:left="0"/>
      </w:pPr>
      <w:r>
        <w:rPr>
          <w:rFonts w:ascii="Arial" w:hAnsi="Arial"/>
          <w:sz w:val="22"/>
        </w:rPr>
        <w:t>8. Data Requirements (Entity Relationship Diagram)</w:t>
      </w:r>
    </w:p>
    <w:p>
      <w:pPr>
        <w:spacing w:before="60" w:after="60"/>
        <w:ind w:left="0"/>
      </w:pPr>
      <w:r>
        <w:rPr>
          <w:rFonts w:ascii="Arial" w:hAnsi="Arial"/>
          <w:sz w:val="22"/>
        </w:rPr>
        <w:t>9. External Interface Requirements</w:t>
      </w:r>
    </w:p>
    <w:p>
      <w:pPr>
        <w:spacing w:before="60" w:after="60"/>
        <w:ind w:left="480"/>
      </w:pPr>
      <w:r>
        <w:rPr>
          <w:rFonts w:ascii="Arial" w:hAnsi="Arial"/>
          <w:sz w:val="22"/>
        </w:rPr>
        <w:t xml:space="preserve">    9.1 User Interface</w:t>
      </w:r>
    </w:p>
    <w:p>
      <w:pPr>
        <w:spacing w:before="60" w:after="60"/>
        <w:ind w:left="480"/>
      </w:pPr>
      <w:r>
        <w:rPr>
          <w:rFonts w:ascii="Arial" w:hAnsi="Arial"/>
          <w:sz w:val="22"/>
        </w:rPr>
        <w:t xml:space="preserve">    9.2 Application Programming Interfaces</w:t>
      </w:r>
    </w:p>
    <w:p>
      <w:pPr>
        <w:spacing w:before="60" w:after="60"/>
        <w:ind w:left="0"/>
      </w:pPr>
      <w:r>
        <w:rPr>
          <w:rFonts w:ascii="Arial" w:hAnsi="Arial"/>
          <w:sz w:val="22"/>
        </w:rPr>
        <w:t>10. Assumptions and Dependencies</w:t>
      </w:r>
    </w:p>
    <w:p>
      <w:pPr>
        <w:spacing w:before="60" w:after="60"/>
        <w:ind w:left="0"/>
      </w:pPr>
      <w:r>
        <w:rPr>
          <w:rFonts w:ascii="Arial" w:hAnsi="Arial"/>
          <w:sz w:val="22"/>
        </w:rPr>
        <w:t>11. Future Enhancements</w:t>
      </w:r>
    </w:p>
    <w:p>
      <w:pPr>
        <w:spacing w:before="240"/>
        <w:jc w:val="center"/>
      </w:pPr>
      <w:r>
        <w:rPr>
          <w:i/>
          <w:color w:val="808080"/>
          <w:sz w:val="18"/>
        </w:rPr>
        <w:t>In Microsoft Word you can insert an automatic TOC (References → Table of Contents) for page numbers.</w:t>
      </w:r>
    </w:p>
    <w:p>
      <w:pPr>
        <w:sectPr>
          <w:pgSz w:w="12240" w:h="15840"/>
          <w:pgMar w:top="1440" w:right="1440" w:bottom="1440" w:left="1800" w:header="720" w:footer="720" w:gutter="0"/>
          <w:cols w:space="720"/>
          <w:docGrid w:linePitch="360"/>
        </w:sectPr>
      </w:pPr>
    </w:p>
    <w:p>
      <w:pPr>
        <w:pStyle w:val="Heading1"/>
      </w:pPr>
      <w:r>
        <w:t>1. Introduction</w:t>
      </w:r>
    </w:p>
    <w:p>
      <w:pPr>
        <w:pStyle w:val="Heading2"/>
      </w:pPr>
      <w:r>
        <w:t>1.1 Purpose</w:t>
      </w:r>
    </w:p>
    <w:p>
      <w:r>
        <w:t>Small and medium-sized retail businesses struggle to track inventory levels, sales performance, and stock replenishment in real time. Manual tracking and disconnected tools often lead to stockouts, overstocking, revenue loss, and poor decision-making. This system aims to centralize inventory, sales data, and reporting into a single, easy-to-use digital platform.</w:t>
      </w:r>
    </w:p>
    <w:p>
      <w:pPr>
        <w:pStyle w:val="Heading2"/>
      </w:pPr>
      <w:r>
        <w:t>1.2 Scope of the System</w:t>
      </w:r>
    </w:p>
    <w:p>
      <w:r>
        <w:t>The system provides a centralized platform for core business operations with secure access, reporting, and monitoring. Features outside the specified requirements are excluded from this version.</w:t>
      </w:r>
    </w:p>
    <w:p>
      <w:pPr>
        <w:pStyle w:val="Heading3"/>
      </w:pPr>
      <w:r>
        <w:t>Included in scope:</w:t>
      </w:r>
    </w:p>
    <w:p>
      <w:pPr>
        <w:pStyle w:val="ListBullet"/>
      </w:pPr>
      <w:r>
        <w:t>User authentication and authorization</w:t>
      </w:r>
    </w:p>
    <w:p>
      <w:pPr>
        <w:pStyle w:val="ListBullet"/>
      </w:pPr>
      <w:r>
        <w:t>Product and inventory management</w:t>
      </w:r>
    </w:p>
    <w:p>
      <w:pPr>
        <w:pStyle w:val="ListBullet"/>
      </w:pPr>
      <w:r>
        <w:t>Sales transaction tracking</w:t>
      </w:r>
    </w:p>
    <w:p>
      <w:pPr>
        <w:pStyle w:val="ListBullet"/>
      </w:pPr>
      <w:r>
        <w:t>Low-stock alerts and notifications</w:t>
      </w:r>
    </w:p>
    <w:p>
      <w:pPr>
        <w:pStyle w:val="ListBullet"/>
      </w:pPr>
      <w:r>
        <w:t>Supplier management</w:t>
      </w:r>
    </w:p>
    <w:p>
      <w:pPr>
        <w:pStyle w:val="ListBullet"/>
      </w:pPr>
      <w:r>
        <w:t>Role-based dashboards</w:t>
      </w:r>
    </w:p>
    <w:p>
      <w:pPr>
        <w:pStyle w:val="ListBullet"/>
      </w:pPr>
      <w:r>
        <w:t>Daily</w:t>
      </w:r>
    </w:p>
    <w:p>
      <w:pPr>
        <w:pStyle w:val="ListBullet"/>
      </w:pPr>
      <w:r>
        <w:t>weekly</w:t>
      </w:r>
    </w:p>
    <w:p>
      <w:pPr>
        <w:pStyle w:val="ListBullet"/>
      </w:pPr>
      <w:r>
        <w:t>and monthly sales reports</w:t>
      </w:r>
    </w:p>
    <w:p>
      <w:pPr>
        <w:pStyle w:val="ListBullet"/>
      </w:pPr>
      <w:r>
        <w:t>Data export (CSV/PDF)</w:t>
      </w:r>
    </w:p>
    <w:p>
      <w:pPr>
        <w:pStyle w:val="ListBullet"/>
      </w:pPr>
      <w:r>
        <w:t>System settings and configuration</w:t>
      </w:r>
    </w:p>
    <w:p>
      <w:pPr>
        <w:pStyle w:val="Heading2"/>
      </w:pPr>
      <w:r>
        <w:t>1.3 Definitions, Acronyms, and Abbreviations</w:t>
      </w:r>
    </w:p>
    <w:p>
      <w:pPr>
        <w:pStyle w:val="ListBullet"/>
      </w:pPr>
      <w:r>
        <w:t>SRS – Software Requirements Specification</w:t>
      </w:r>
    </w:p>
    <w:p>
      <w:pPr>
        <w:pStyle w:val="ListBullet"/>
      </w:pPr>
      <w:r>
        <w:t>RBAC – Role-Based Access Control</w:t>
      </w:r>
    </w:p>
    <w:p>
      <w:pPr>
        <w:pStyle w:val="ListBullet"/>
      </w:pPr>
      <w:r>
        <w:t>CRUD – Create, Read, Update, Delete</w:t>
      </w:r>
    </w:p>
    <w:p>
      <w:pPr>
        <w:pStyle w:val="ListBullet"/>
      </w:pPr>
      <w:r>
        <w:t>UI – User Interface</w:t>
      </w:r>
    </w:p>
    <w:p>
      <w:pPr>
        <w:pStyle w:val="ListBullet"/>
      </w:pPr>
      <w:r>
        <w:t>API – Application Programming Interface</w:t>
      </w:r>
    </w:p>
    <w:p>
      <w:pPr>
        <w:pStyle w:val="Heading2"/>
      </w:pPr>
      <w:r>
        <w:t>1.4 Document Conventions</w:t>
      </w:r>
    </w:p>
    <w:p>
      <w:pPr>
        <w:pStyle w:val="ListBullet"/>
      </w:pPr>
      <w:r>
        <w:t>IEEE 830-1998 style</w:t>
      </w:r>
    </w:p>
    <w:p>
      <w:pPr>
        <w:pStyle w:val="Heading1"/>
      </w:pPr>
      <w:r>
        <w:t>2. Overall Description</w:t>
      </w:r>
    </w:p>
    <w:p>
      <w:pPr>
        <w:pStyle w:val="Heading2"/>
      </w:pPr>
      <w:r>
        <w:t>2.1 Product Perspective</w:t>
      </w:r>
    </w:p>
    <w:p>
      <w:r>
        <w:t>Web Application in the Retail / Inventory Management / Business Operations domain. Small and medium-sized retail businesses struggle to track inventory levels, sales performance, and stock replenishment in real time. Manual tracking and disconnected tools often lead to stockouts, overstocking, revenue loss, and poor decision-making. This system aims to centralize inventory, sales data, and reporting into a single, easy-to-use digital platform.</w:t>
      </w:r>
    </w:p>
    <w:p>
      <w:pPr>
        <w:jc w:val="center"/>
      </w:pPr>
      <w:r>
        <w:drawing>
          <wp:inline xmlns:a="http://schemas.openxmlformats.org/drawingml/2006/main" xmlns:pic="http://schemas.openxmlformats.org/drawingml/2006/picture">
            <wp:extent cx="5029200" cy="3813565"/>
            <wp:docPr id="1" name="Picture 1"/>
            <wp:cNvGraphicFramePr>
              <a:graphicFrameLocks noChangeAspect="1"/>
            </wp:cNvGraphicFramePr>
            <a:graphic>
              <a:graphicData uri="http://schemas.openxmlformats.org/drawingml/2006/picture">
                <pic:pic>
                  <pic:nvPicPr>
                    <pic:cNvPr id="0" name="RetailFlow – Inventory &amp; Sales Management System_system_context.png"/>
                    <pic:cNvPicPr/>
                  </pic:nvPicPr>
                  <pic:blipFill>
                    <a:blip r:embed="rId9"/>
                    <a:stretch>
                      <a:fillRect/>
                    </a:stretch>
                  </pic:blipFill>
                  <pic:spPr>
                    <a:xfrm>
                      <a:off x="0" y="0"/>
                      <a:ext cx="5029200" cy="3813565"/>
                    </a:xfrm>
                    <a:prstGeom prst="rect"/>
                  </pic:spPr>
                </pic:pic>
              </a:graphicData>
            </a:graphic>
          </wp:inline>
        </w:drawing>
      </w:r>
    </w:p>
    <w:p>
      <w:pPr>
        <w:pStyle w:val="Heading3"/>
      </w:pPr>
      <w:r>
        <w:t>The System Context Diagram illustrating interactions between the system and external entities has been included above.</w:t>
      </w:r>
    </w:p>
    <w:p>
      <w:pPr>
        <w:pStyle w:val="Heading2"/>
      </w:pPr>
      <w:r>
        <w:t>2.2 Product Features</w:t>
      </w:r>
    </w:p>
    <w:p>
      <w:pPr>
        <w:pStyle w:val="ListBullet"/>
      </w:pPr>
      <w:r>
        <w:t>User authentication and authorization</w:t>
      </w:r>
    </w:p>
    <w:p>
      <w:pPr>
        <w:pStyle w:val="ListBullet"/>
      </w:pPr>
      <w:r>
        <w:t>Product and inventory management</w:t>
      </w:r>
    </w:p>
    <w:p>
      <w:pPr>
        <w:pStyle w:val="ListBullet"/>
      </w:pPr>
      <w:r>
        <w:t>Sales transaction tracking</w:t>
      </w:r>
    </w:p>
    <w:p>
      <w:pPr>
        <w:pStyle w:val="ListBullet"/>
      </w:pPr>
      <w:r>
        <w:t>Low-stock alerts and notifications</w:t>
      </w:r>
    </w:p>
    <w:p>
      <w:pPr>
        <w:pStyle w:val="ListBullet"/>
      </w:pPr>
      <w:r>
        <w:t>Supplier management</w:t>
      </w:r>
    </w:p>
    <w:p>
      <w:pPr>
        <w:pStyle w:val="ListBullet"/>
      </w:pPr>
      <w:r>
        <w:t>Role-based dashboards</w:t>
      </w:r>
    </w:p>
    <w:p>
      <w:pPr>
        <w:pStyle w:val="ListBullet"/>
      </w:pPr>
      <w:r>
        <w:t>Daily</w:t>
      </w:r>
    </w:p>
    <w:p>
      <w:pPr>
        <w:pStyle w:val="ListBullet"/>
      </w:pPr>
      <w:r>
        <w:t>weekly</w:t>
      </w:r>
    </w:p>
    <w:p>
      <w:pPr>
        <w:pStyle w:val="ListBullet"/>
      </w:pPr>
      <w:r>
        <w:t>and monthly sales reports</w:t>
      </w:r>
    </w:p>
    <w:p>
      <w:pPr>
        <w:pStyle w:val="ListBullet"/>
      </w:pPr>
      <w:r>
        <w:t>Data export (CSV/PDF)</w:t>
      </w:r>
    </w:p>
    <w:p>
      <w:pPr>
        <w:pStyle w:val="ListBullet"/>
      </w:pPr>
      <w:r>
        <w:t>System settings and configuration</w:t>
      </w:r>
    </w:p>
    <w:p>
      <w:pPr>
        <w:pStyle w:val="Heading2"/>
      </w:pPr>
      <w:r>
        <w:t>2.3 User Classes and Characteristics</w:t>
      </w:r>
    </w:p>
    <w:p>
      <w:pPr>
        <w:pStyle w:val="Heading3"/>
      </w:pPr>
      <w:r>
        <w:t>Admin</w:t>
      </w:r>
    </w:p>
    <w:p>
      <w:pPr>
        <w:pStyle w:val="Heading3"/>
      </w:pPr>
      <w:r>
        <w:t>End User</w:t>
      </w:r>
    </w:p>
    <w:p>
      <w:pPr>
        <w:pStyle w:val="Heading3"/>
      </w:pPr>
      <w:r>
        <w:t>Manager</w:t>
      </w:r>
    </w:p>
    <w:p>
      <w:pPr>
        <w:pStyle w:val="Heading3"/>
      </w:pPr>
      <w:r>
        <w:t>Analyst</w:t>
      </w:r>
    </w:p>
    <w:p>
      <w:pPr>
        <w:pStyle w:val="Heading2"/>
      </w:pPr>
      <w:r>
        <w:t>2.4 Operating Environment</w:t>
      </w:r>
    </w:p>
    <w:p>
      <w:pPr>
        <w:pStyle w:val="ListBullet"/>
      </w:pPr>
      <w:r>
        <w:t>Standard web/server environment</w:t>
      </w:r>
    </w:p>
    <w:p>
      <w:pPr>
        <w:pStyle w:val="Heading2"/>
      </w:pPr>
      <w:r>
        <w:t>2.5 Design and Implementation Constraints</w:t>
      </w:r>
    </w:p>
    <w:p>
      <w:pPr>
        <w:pStyle w:val="Heading2"/>
      </w:pPr>
      <w:r>
        <w:t>2.6 User Documentation</w:t>
      </w:r>
    </w:p>
    <w:p>
      <w:pPr>
        <w:pStyle w:val="ListBullet"/>
      </w:pPr>
      <w:r>
        <w:t>User manual to be provided</w:t>
      </w:r>
    </w:p>
    <w:p>
      <w:pPr>
        <w:pStyle w:val="Heading2"/>
      </w:pPr>
      <w:r>
        <w:t>2.7 Assumptions and Dependencies</w:t>
      </w:r>
    </w:p>
    <w:p>
      <w:pPr>
        <w:pStyle w:val="Heading1"/>
      </w:pPr>
      <w:r>
        <w:t>3. System Architecture</w:t>
      </w:r>
    </w:p>
    <w:p>
      <w:r>
        <w:t>The system follows a layered architecture consisting of: Presentation Layer (Web UI), Application Layer (Backend services), Data Layer (Database), and External Integration Layer (APIs, third-party services).</w:t>
      </w:r>
    </w:p>
    <w:p>
      <w:pPr>
        <w:jc w:val="center"/>
      </w:pPr>
      <w:r>
        <w:drawing>
          <wp:inline xmlns:a="http://schemas.openxmlformats.org/drawingml/2006/main" xmlns:pic="http://schemas.openxmlformats.org/drawingml/2006/picture">
            <wp:extent cx="5029200" cy="5006597"/>
            <wp:docPr id="2" name="Picture 2"/>
            <wp:cNvGraphicFramePr>
              <a:graphicFrameLocks noChangeAspect="1"/>
            </wp:cNvGraphicFramePr>
            <a:graphic>
              <a:graphicData uri="http://schemas.openxmlformats.org/drawingml/2006/picture">
                <pic:pic>
                  <pic:nvPicPr>
                    <pic:cNvPr id="0" name="RetailFlow – Inventory &amp; Sales Management System_system_architecture.png"/>
                    <pic:cNvPicPr/>
                  </pic:nvPicPr>
                  <pic:blipFill>
                    <a:blip r:embed="rId10"/>
                    <a:stretch>
                      <a:fillRect/>
                    </a:stretch>
                  </pic:blipFill>
                  <pic:spPr>
                    <a:xfrm>
                      <a:off x="0" y="0"/>
                      <a:ext cx="5029200" cy="5006597"/>
                    </a:xfrm>
                    <a:prstGeom prst="rect"/>
                  </pic:spPr>
                </pic:pic>
              </a:graphicData>
            </a:graphic>
          </wp:inline>
        </w:drawing>
      </w:r>
    </w:p>
    <w:p>
      <w:pPr>
        <w:pStyle w:val="Heading3"/>
      </w:pPr>
      <w:r>
        <w:t>The System Architecture Diagram showing component interactions has been included above.</w:t>
      </w:r>
    </w:p>
    <w:p>
      <w:pPr>
        <w:pStyle w:val="Heading1"/>
      </w:pPr>
      <w:r>
        <w:t>4. Functional Requirements</w:t>
      </w:r>
    </w:p>
    <w:p>
      <w:pPr>
        <w:jc w:val="center"/>
      </w:pPr>
      <w:r>
        <w:drawing>
          <wp:inline xmlns:a="http://schemas.openxmlformats.org/drawingml/2006/main" xmlns:pic="http://schemas.openxmlformats.org/drawingml/2006/picture">
            <wp:extent cx="5029200" cy="4371607"/>
            <wp:docPr id="3" name="Picture 3"/>
            <wp:cNvGraphicFramePr>
              <a:graphicFrameLocks noChangeAspect="1"/>
            </wp:cNvGraphicFramePr>
            <a:graphic>
              <a:graphicData uri="http://schemas.openxmlformats.org/drawingml/2006/picture">
                <pic:pic>
                  <pic:nvPicPr>
                    <pic:cNvPr id="0" name="RetailFlow – Inventory &amp; Sales Management System_use_case.png"/>
                    <pic:cNvPicPr/>
                  </pic:nvPicPr>
                  <pic:blipFill>
                    <a:blip r:embed="rId11"/>
                    <a:stretch>
                      <a:fillRect/>
                    </a:stretch>
                  </pic:blipFill>
                  <pic:spPr>
                    <a:xfrm>
                      <a:off x="0" y="0"/>
                      <a:ext cx="5029200" cy="4371607"/>
                    </a:xfrm>
                    <a:prstGeom prst="rect"/>
                  </pic:spPr>
                </pic:pic>
              </a:graphicData>
            </a:graphic>
          </wp:inline>
        </w:drawing>
      </w:r>
    </w:p>
    <w:p>
      <w:pPr>
        <w:pStyle w:val="Heading3"/>
      </w:pPr>
      <w:r>
        <w:t>The Use Case Diagram representing functional interactions between users and the system has been added above.</w:t>
      </w:r>
    </w:p>
    <w:p>
      <w:pPr>
        <w:pStyle w:val="Heading2"/>
      </w:pPr>
      <w:r>
        <w:t>4.1 User authentication and authorization</w:t>
      </w:r>
    </w:p>
    <w:p>
      <w:r>
        <w:t>Description: User logs into the system → accesses role-based dashboard → adds or updates products → records sales transactions → system updates inventory automatically → user views reports and receives low-stock alerts → exports reports for analysis</w:t>
      </w:r>
    </w:p>
    <w:p>
      <w:pPr>
        <w:pStyle w:val="Heading3"/>
      </w:pPr>
      <w:r>
        <w:t>Functional Requirements:</w:t>
      </w:r>
    </w:p>
    <w:p>
      <w:pPr>
        <w:pStyle w:val="ListBullet"/>
      </w:pPr>
      <w:r>
        <w:t>Support: User authentication and authorization</w:t>
      </w:r>
    </w:p>
    <w:p>
      <w:pPr>
        <w:pStyle w:val="Heading2"/>
      </w:pPr>
      <w:r>
        <w:t>4.2 Product and inventory management</w:t>
      </w:r>
    </w:p>
    <w:p>
      <w:pPr>
        <w:pStyle w:val="Heading3"/>
      </w:pPr>
      <w:r>
        <w:t>Functional Requirements:</w:t>
      </w:r>
    </w:p>
    <w:p>
      <w:pPr>
        <w:pStyle w:val="ListBullet"/>
      </w:pPr>
      <w:r>
        <w:t>Support: Product and inventory management</w:t>
      </w:r>
    </w:p>
    <w:p>
      <w:pPr>
        <w:pStyle w:val="Heading2"/>
      </w:pPr>
      <w:r>
        <w:t>4.3 Sales transaction tracking</w:t>
      </w:r>
    </w:p>
    <w:p>
      <w:pPr>
        <w:pStyle w:val="Heading3"/>
      </w:pPr>
      <w:r>
        <w:t>Functional Requirements:</w:t>
      </w:r>
    </w:p>
    <w:p>
      <w:pPr>
        <w:pStyle w:val="ListBullet"/>
      </w:pPr>
      <w:r>
        <w:t>Support: Sales transaction tracking</w:t>
      </w:r>
    </w:p>
    <w:p>
      <w:pPr>
        <w:pStyle w:val="Heading2"/>
      </w:pPr>
      <w:r>
        <w:t>4.4 Low-stock alerts and notifications</w:t>
      </w:r>
    </w:p>
    <w:p>
      <w:pPr>
        <w:pStyle w:val="Heading3"/>
      </w:pPr>
      <w:r>
        <w:t>Functional Requirements:</w:t>
      </w:r>
    </w:p>
    <w:p>
      <w:pPr>
        <w:pStyle w:val="ListBullet"/>
      </w:pPr>
      <w:r>
        <w:t>Support: Low-stock alerts and notifications</w:t>
      </w:r>
    </w:p>
    <w:p>
      <w:pPr>
        <w:pStyle w:val="Heading2"/>
      </w:pPr>
      <w:r>
        <w:t>4.5 Supplier management</w:t>
      </w:r>
    </w:p>
    <w:p>
      <w:pPr>
        <w:pStyle w:val="Heading3"/>
      </w:pPr>
      <w:r>
        <w:t>Functional Requirements:</w:t>
      </w:r>
    </w:p>
    <w:p>
      <w:pPr>
        <w:pStyle w:val="ListBullet"/>
      </w:pPr>
      <w:r>
        <w:t>Support: Supplier management</w:t>
      </w:r>
    </w:p>
    <w:p>
      <w:pPr>
        <w:pStyle w:val="Heading2"/>
      </w:pPr>
      <w:r>
        <w:t>4.6 Role-based dashboards</w:t>
      </w:r>
    </w:p>
    <w:p>
      <w:pPr>
        <w:pStyle w:val="Heading3"/>
      </w:pPr>
      <w:r>
        <w:t>Functional Requirements:</w:t>
      </w:r>
    </w:p>
    <w:p>
      <w:pPr>
        <w:pStyle w:val="ListBullet"/>
      </w:pPr>
      <w:r>
        <w:t>Support: Role-based dashboards</w:t>
      </w:r>
    </w:p>
    <w:p>
      <w:pPr>
        <w:pStyle w:val="Heading2"/>
      </w:pPr>
      <w:r>
        <w:t>4.7 Daily</w:t>
      </w:r>
    </w:p>
    <w:p>
      <w:pPr>
        <w:pStyle w:val="Heading3"/>
      </w:pPr>
      <w:r>
        <w:t>Functional Requirements:</w:t>
      </w:r>
    </w:p>
    <w:p>
      <w:pPr>
        <w:pStyle w:val="ListBullet"/>
      </w:pPr>
      <w:r>
        <w:t>Support: Daily</w:t>
      </w:r>
    </w:p>
    <w:p>
      <w:pPr>
        <w:pStyle w:val="Heading2"/>
      </w:pPr>
      <w:r>
        <w:t>4.8 weekly</w:t>
      </w:r>
    </w:p>
    <w:p>
      <w:pPr>
        <w:pStyle w:val="Heading3"/>
      </w:pPr>
      <w:r>
        <w:t>Functional Requirements:</w:t>
      </w:r>
    </w:p>
    <w:p>
      <w:pPr>
        <w:pStyle w:val="ListBullet"/>
      </w:pPr>
      <w:r>
        <w:t>Support: weekly</w:t>
      </w:r>
    </w:p>
    <w:p>
      <w:pPr>
        <w:pStyle w:val="Heading2"/>
      </w:pPr>
      <w:r>
        <w:t>4.9 and monthly sales reports</w:t>
      </w:r>
    </w:p>
    <w:p>
      <w:pPr>
        <w:pStyle w:val="Heading3"/>
      </w:pPr>
      <w:r>
        <w:t>Functional Requirements:</w:t>
      </w:r>
    </w:p>
    <w:p>
      <w:pPr>
        <w:pStyle w:val="ListBullet"/>
      </w:pPr>
      <w:r>
        <w:t>Support: and monthly sales reports</w:t>
      </w:r>
    </w:p>
    <w:p>
      <w:pPr>
        <w:pStyle w:val="Heading2"/>
      </w:pPr>
      <w:r>
        <w:t>4.10 Data export (CSV/PDF)</w:t>
      </w:r>
    </w:p>
    <w:p>
      <w:pPr>
        <w:pStyle w:val="Heading3"/>
      </w:pPr>
      <w:r>
        <w:t>Functional Requirements:</w:t>
      </w:r>
    </w:p>
    <w:p>
      <w:pPr>
        <w:pStyle w:val="ListBullet"/>
      </w:pPr>
      <w:r>
        <w:t>Support: Data export (CSV/PDF)</w:t>
      </w:r>
    </w:p>
    <w:p>
      <w:pPr>
        <w:pStyle w:val="Heading2"/>
      </w:pPr>
      <w:r>
        <w:t>4.11 System settings and configuration</w:t>
      </w:r>
    </w:p>
    <w:p>
      <w:pPr>
        <w:pStyle w:val="Heading3"/>
      </w:pPr>
      <w:r>
        <w:t>Functional Requirements:</w:t>
      </w:r>
    </w:p>
    <w:p>
      <w:pPr>
        <w:pStyle w:val="ListBullet"/>
      </w:pPr>
      <w:r>
        <w:t>Support: System settings and configuration</w:t>
      </w:r>
    </w:p>
    <w:p>
      <w:pPr>
        <w:pStyle w:val="Heading1"/>
      </w:pPr>
      <w:r>
        <w:t>5. User Workflow</w:t>
      </w:r>
    </w:p>
    <w:p>
      <w:r>
        <w:t>The typical user workflow includes: User logs into the system; System validates credentials; User accesses role-based dashboard; User performs permitted actions; System processes and stores data; User views results or reports.</w:t>
      </w:r>
    </w:p>
    <w:p>
      <w:pPr>
        <w:jc w:val="center"/>
      </w:pPr>
      <w:r>
        <w:drawing>
          <wp:inline xmlns:a="http://schemas.openxmlformats.org/drawingml/2006/main" xmlns:pic="http://schemas.openxmlformats.org/drawingml/2006/picture">
            <wp:extent cx="5029200" cy="511728"/>
            <wp:docPr id="4" name="Picture 4"/>
            <wp:cNvGraphicFramePr>
              <a:graphicFrameLocks noChangeAspect="1"/>
            </wp:cNvGraphicFramePr>
            <a:graphic>
              <a:graphicData uri="http://schemas.openxmlformats.org/drawingml/2006/picture">
                <pic:pic>
                  <pic:nvPicPr>
                    <pic:cNvPr id="0" name="RetailFlow – Inventory &amp; Sales Management System_user_workflow.png"/>
                    <pic:cNvPicPr/>
                  </pic:nvPicPr>
                  <pic:blipFill>
                    <a:blip r:embed="rId12"/>
                    <a:stretch>
                      <a:fillRect/>
                    </a:stretch>
                  </pic:blipFill>
                  <pic:spPr>
                    <a:xfrm>
                      <a:off x="0" y="0"/>
                      <a:ext cx="5029200" cy="511728"/>
                    </a:xfrm>
                    <a:prstGeom prst="rect"/>
                  </pic:spPr>
                </pic:pic>
              </a:graphicData>
            </a:graphic>
          </wp:inline>
        </w:drawing>
      </w:r>
    </w:p>
    <w:p>
      <w:pPr>
        <w:pStyle w:val="Heading3"/>
      </w:pPr>
      <w:r>
        <w:t>The User Flow / Workflow Diagram illustrating these steps has been included above.</w:t>
      </w:r>
    </w:p>
    <w:p>
      <w:pPr>
        <w:pStyle w:val="Heading1"/>
      </w:pPr>
      <w:r>
        <w:t>6. Non-Functional Requirements</w:t>
      </w:r>
    </w:p>
    <w:p>
      <w:pPr>
        <w:pStyle w:val="Heading2"/>
      </w:pPr>
      <w:r>
        <w:t>6.1 Performance</w:t>
      </w:r>
    </w:p>
    <w:p>
      <w:pPr>
        <w:pStyle w:val="ListBullet"/>
      </w:pPr>
      <w:r>
        <w:t>Performance: Normal. Scale: 100-1k.</w:t>
      </w:r>
      <w:r>
        <w:rPr>
          <w:i/>
        </w:rPr>
        <w:br/>
        <w:t>Rationale: User-specified.</w:t>
      </w:r>
    </w:p>
    <w:p>
      <w:pPr>
        <w:pStyle w:val="Heading2"/>
      </w:pPr>
      <w:r>
        <w:t>6.2 Safety</w:t>
      </w:r>
    </w:p>
    <w:p>
      <w:pPr>
        <w:pStyle w:val="Heading2"/>
      </w:pPr>
      <w:r>
        <w:t>6.3 Security</w:t>
      </w:r>
    </w:p>
    <w:p>
      <w:pPr>
        <w:pStyle w:val="ListBullet"/>
      </w:pPr>
      <w:r>
        <w:t>Authentication required.</w:t>
      </w:r>
      <w:r>
        <w:rPr>
          <w:i/>
        </w:rPr>
        <w:br/>
        <w:t>Rationale: Security.</w:t>
      </w:r>
    </w:p>
    <w:p>
      <w:pPr>
        <w:pStyle w:val="Heading2"/>
      </w:pPr>
      <w:r>
        <w:t>6.4 Quality</w:t>
      </w:r>
    </w:p>
    <w:p>
      <w:pPr>
        <w:pStyle w:val="Heading1"/>
      </w:pPr>
      <w:r>
        <w:t>7. Security Requirements</w:t>
      </w:r>
    </w:p>
    <w:p>
      <w:r>
        <w:t>The system shall: Enforce secure authentication mechanisms; Use encrypted communication channels; Protect sensitive data from unauthorized access; Log security-related events.</w:t>
      </w:r>
    </w:p>
    <w:p>
      <w:pPr>
        <w:jc w:val="center"/>
      </w:pPr>
      <w:r>
        <w:drawing>
          <wp:inline xmlns:a="http://schemas.openxmlformats.org/drawingml/2006/main" xmlns:pic="http://schemas.openxmlformats.org/drawingml/2006/picture">
            <wp:extent cx="5029200" cy="815199"/>
            <wp:docPr id="5" name="Picture 5"/>
            <wp:cNvGraphicFramePr>
              <a:graphicFrameLocks noChangeAspect="1"/>
            </wp:cNvGraphicFramePr>
            <a:graphic>
              <a:graphicData uri="http://schemas.openxmlformats.org/drawingml/2006/picture">
                <pic:pic>
                  <pic:nvPicPr>
                    <pic:cNvPr id="0" name="RetailFlow – Inventory &amp; Sales Management System_security_flow.png"/>
                    <pic:cNvPicPr/>
                  </pic:nvPicPr>
                  <pic:blipFill>
                    <a:blip r:embed="rId13"/>
                    <a:stretch>
                      <a:fillRect/>
                    </a:stretch>
                  </pic:blipFill>
                  <pic:spPr>
                    <a:xfrm>
                      <a:off x="0" y="0"/>
                      <a:ext cx="5029200" cy="815199"/>
                    </a:xfrm>
                    <a:prstGeom prst="rect"/>
                  </pic:spPr>
                </pic:pic>
              </a:graphicData>
            </a:graphic>
          </wp:inline>
        </w:drawing>
      </w:r>
    </w:p>
    <w:p>
      <w:pPr>
        <w:pStyle w:val="Heading3"/>
      </w:pPr>
      <w:r>
        <w:t>The Security Flow Diagram illustrating authentication and authorization has been included above.</w:t>
      </w:r>
    </w:p>
    <w:p>
      <w:pPr>
        <w:pStyle w:val="Heading1"/>
      </w:pPr>
      <w:r>
        <w:t>8. Data Requirements</w:t>
      </w:r>
    </w:p>
    <w:p>
      <w:r>
        <w:t>The system shall manage structured data entities and their relationships efficiently.</w:t>
      </w:r>
    </w:p>
    <w:p>
      <w:pPr>
        <w:jc w:val="center"/>
      </w:pPr>
      <w:r>
        <w:drawing>
          <wp:inline xmlns:a="http://schemas.openxmlformats.org/drawingml/2006/main" xmlns:pic="http://schemas.openxmlformats.org/drawingml/2006/picture">
            <wp:extent cx="5029200" cy="2584998"/>
            <wp:docPr id="6" name="Picture 6"/>
            <wp:cNvGraphicFramePr>
              <a:graphicFrameLocks noChangeAspect="1"/>
            </wp:cNvGraphicFramePr>
            <a:graphic>
              <a:graphicData uri="http://schemas.openxmlformats.org/drawingml/2006/picture">
                <pic:pic>
                  <pic:nvPicPr>
                    <pic:cNvPr id="0" name="RetailFlow – Inventory &amp; Sales Management System_data_erd.png"/>
                    <pic:cNvPicPr/>
                  </pic:nvPicPr>
                  <pic:blipFill>
                    <a:blip r:embed="rId14"/>
                    <a:stretch>
                      <a:fillRect/>
                    </a:stretch>
                  </pic:blipFill>
                  <pic:spPr>
                    <a:xfrm>
                      <a:off x="0" y="0"/>
                      <a:ext cx="5029200" cy="2584998"/>
                    </a:xfrm>
                    <a:prstGeom prst="rect"/>
                  </pic:spPr>
                </pic:pic>
              </a:graphicData>
            </a:graphic>
          </wp:inline>
        </w:drawing>
      </w:r>
    </w:p>
    <w:p>
      <w:pPr>
        <w:pStyle w:val="Heading3"/>
      </w:pPr>
      <w:r>
        <w:t>The Database / Entity Relationship Diagram (ERD) representing data structure and relationships has been included above.</w:t>
      </w:r>
    </w:p>
    <w:p>
      <w:pPr>
        <w:pStyle w:val="Heading1"/>
      </w:pPr>
      <w:r>
        <w:t>9. External Interface Requirements</w:t>
      </w:r>
    </w:p>
    <w:p>
      <w:pPr>
        <w:pStyle w:val="Heading2"/>
      </w:pPr>
      <w:r>
        <w:t>4.1 User Interfaces</w:t>
      </w:r>
    </w:p>
    <w:p>
      <w:r>
        <w:t>Web or client UI as appropriate.</w:t>
      </w:r>
    </w:p>
    <w:p>
      <w:pPr>
        <w:pStyle w:val="Heading3"/>
      </w:pPr>
      <w:r>
        <w:t>User Interface Architecture:</w:t>
      </w:r>
    </w:p>
    <w:p>
      <w:pPr>
        <w:jc w:val="center"/>
      </w:pPr>
      <w:r>
        <w:drawing>
          <wp:inline xmlns:a="http://schemas.openxmlformats.org/drawingml/2006/main" xmlns:pic="http://schemas.openxmlformats.org/drawingml/2006/picture">
            <wp:extent cx="5486400" cy="1293091"/>
            <wp:docPr id="7" name="Picture 7"/>
            <wp:cNvGraphicFramePr>
              <a:graphicFrameLocks noChangeAspect="1"/>
            </wp:cNvGraphicFramePr>
            <a:graphic>
              <a:graphicData uri="http://schemas.openxmlformats.org/drawingml/2006/picture">
                <pic:pic>
                  <pic:nvPicPr>
                    <pic:cNvPr id="0" name="RetailFlow – Inventory &amp; Sales Management System_user_interfaces_diagram.png"/>
                    <pic:cNvPicPr/>
                  </pic:nvPicPr>
                  <pic:blipFill>
                    <a:blip r:embed="rId15"/>
                    <a:stretch>
                      <a:fillRect/>
                    </a:stretch>
                  </pic:blipFill>
                  <pic:spPr>
                    <a:xfrm>
                      <a:off x="0" y="0"/>
                      <a:ext cx="5486400" cy="1293091"/>
                    </a:xfrm>
                    <a:prstGeom prst="rect"/>
                  </pic:spPr>
                </pic:pic>
              </a:graphicData>
            </a:graphic>
          </wp:inline>
        </w:drawing>
      </w:r>
    </w:p>
    <w:p>
      <w:pPr>
        <w:pStyle w:val="Heading2"/>
      </w:pPr>
      <w:r>
        <w:t>4.2 Hardware Interfaces</w:t>
      </w:r>
    </w:p>
    <w:p>
      <w:r>
        <w:t>Standard hardware.</w:t>
      </w:r>
    </w:p>
    <w:p>
      <w:pPr>
        <w:pStyle w:val="Heading3"/>
      </w:pPr>
      <w:r>
        <w:t>Hardware Interface Architecture:</w:t>
      </w:r>
    </w:p>
    <w:p>
      <w:pPr>
        <w:jc w:val="center"/>
      </w:pPr>
      <w:r>
        <w:drawing>
          <wp:inline xmlns:a="http://schemas.openxmlformats.org/drawingml/2006/main" xmlns:pic="http://schemas.openxmlformats.org/drawingml/2006/picture">
            <wp:extent cx="5486400" cy="1293091"/>
            <wp:docPr id="8" name="Picture 8"/>
            <wp:cNvGraphicFramePr>
              <a:graphicFrameLocks noChangeAspect="1"/>
            </wp:cNvGraphicFramePr>
            <a:graphic>
              <a:graphicData uri="http://schemas.openxmlformats.org/drawingml/2006/picture">
                <pic:pic>
                  <pic:nvPicPr>
                    <pic:cNvPr id="0" name="RetailFlow – Inventory &amp; Sales Management System_user_interfaces_diagram.png"/>
                    <pic:cNvPicPr/>
                  </pic:nvPicPr>
                  <pic:blipFill>
                    <a:blip r:embed="rId15"/>
                    <a:stretch>
                      <a:fillRect/>
                    </a:stretch>
                  </pic:blipFill>
                  <pic:spPr>
                    <a:xfrm>
                      <a:off x="0" y="0"/>
                      <a:ext cx="5486400" cy="1293091"/>
                    </a:xfrm>
                    <a:prstGeom prst="rect"/>
                  </pic:spPr>
                </pic:pic>
              </a:graphicData>
            </a:graphic>
          </wp:inline>
        </w:drawing>
      </w:r>
    </w:p>
    <w:p>
      <w:pPr>
        <w:pStyle w:val="Heading3"/>
      </w:pPr>
      <w:r>
        <w:t>Software / API architecture:</w:t>
      </w:r>
    </w:p>
    <w:p>
      <w:pPr>
        <w:jc w:val="center"/>
      </w:pPr>
      <w:r>
        <w:drawing>
          <wp:inline xmlns:a="http://schemas.openxmlformats.org/drawingml/2006/main" xmlns:pic="http://schemas.openxmlformats.org/drawingml/2006/picture">
            <wp:extent cx="4572000" cy="1077576"/>
            <wp:docPr id="9" name="Picture 9"/>
            <wp:cNvGraphicFramePr>
              <a:graphicFrameLocks noChangeAspect="1"/>
            </wp:cNvGraphicFramePr>
            <a:graphic>
              <a:graphicData uri="http://schemas.openxmlformats.org/drawingml/2006/picture">
                <pic:pic>
                  <pic:nvPicPr>
                    <pic:cNvPr id="0" name="RetailFlow – Inventory &amp; Sales Management System_user_interfaces_diagram.png"/>
                    <pic:cNvPicPr/>
                  </pic:nvPicPr>
                  <pic:blipFill>
                    <a:blip r:embed="rId15"/>
                    <a:stretch>
                      <a:fillRect/>
                    </a:stretch>
                  </pic:blipFill>
                  <pic:spPr>
                    <a:xfrm>
                      <a:off x="0" y="0"/>
                      <a:ext cx="4572000" cy="1077576"/>
                    </a:xfrm>
                    <a:prstGeom prst="rect"/>
                  </pic:spPr>
                </pic:pic>
              </a:graphicData>
            </a:graphic>
          </wp:inline>
        </w:drawing>
      </w:r>
    </w:p>
    <w:p>
      <w:r>
        <w:t>REST/API or as required.</w:t>
      </w:r>
    </w:p>
    <w:p>
      <w:pPr>
        <w:pStyle w:val="Heading1"/>
      </w:pPr>
      <w:r>
        <w:t>10. Assumptions and Dependencies</w:t>
      </w:r>
    </w:p>
    <w:p>
      <w:pPr>
        <w:pStyle w:val="Heading3"/>
      </w:pPr>
      <w:r>
        <w:t>Assumption 1:</w:t>
      </w:r>
    </w:p>
    <w:p>
      <w:r>
        <w:t>Stakeholders have agreed on the problem statement and scope.</w:t>
      </w:r>
    </w:p>
    <w:p>
      <w:r>
        <w:rPr>
          <w:b/>
        </w:rPr>
        <w:t xml:space="preserve">Impact: </w:t>
      </w:r>
      <w:r>
        <w:t>Scope clarity.</w:t>
      </w:r>
    </w:p>
    <w:p>
      <w:pPr>
        <w:pStyle w:val="Heading3"/>
      </w:pPr>
      <w:r>
        <w:t>Assumption 2:</w:t>
      </w:r>
    </w:p>
    <w:p>
      <w:r>
        <w:t>Target users: Admin, End User, Manager, Analyst.</w:t>
      </w:r>
    </w:p>
    <w:p>
      <w:r>
        <w:rPr>
          <w:b/>
        </w:rPr>
        <w:t xml:space="preserve">Impact: </w:t>
      </w:r>
      <w:r>
        <w:t>Audience.</w:t>
      </w:r>
    </w:p>
    <w:p>
      <w:pPr>
        <w:pStyle w:val="Heading1"/>
      </w:pPr>
      <w:r>
        <w:t>11. Future Enhancements</w:t>
      </w:r>
    </w:p>
    <w:p>
      <w:pPr>
        <w:pStyle w:val="ListBullet"/>
      </w:pPr>
      <w:r>
        <w:t>Mobile application support</w:t>
      </w:r>
    </w:p>
    <w:p>
      <w:pPr>
        <w:pStyle w:val="ListBullet"/>
      </w:pPr>
      <w:r>
        <w:t>Advanced analytics and insights</w:t>
      </w:r>
    </w:p>
    <w:p>
      <w:pPr>
        <w:pStyle w:val="ListBullet"/>
      </w:pPr>
      <w:r>
        <w:t>Integration with additional third-party services</w:t>
      </w:r>
    </w:p>
    <w:sectPr w:rsidR="00FC693F" w:rsidRPr="0006063C" w:rsidSect="00034616">
      <w:type w:val="nextPage"/>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20"/>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sz w:val="20"/>
      </w:rPr>
      <w:t>SRS for RetailFlow – Inventory &amp; Sales Management 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360" w:after="180"/>
      <w:outlineLvl w:val="1"/>
    </w:pPr>
    <w:rPr>
      <w:rFonts w:asciiTheme="majorHAnsi" w:eastAsiaTheme="majorEastAsia" w:hAnsiTheme="majorHAnsi" w:cstheme="majorBidi" w:ascii="Arial" w:hAnsi="Arial"/>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rial" w:hAnsi="Arial"/>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before="480" w:after="240"/>
      <w:jc w:val="center"/>
      <w:outlineLvl w:val="9"/>
    </w:pPr>
    <w:rPr>
      <w:rFonts w:ascii="Arial" w:hAnsi="Arial"/>
      <w:b/>
      <w:color w:val="000000"/>
      <w:sz w:val="3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header" Target="header1.xml"/><Relationship Id="rId1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